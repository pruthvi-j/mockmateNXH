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48"/>
        </w:rPr>
        <w:t>NEXTHIRE - INTELLIGENT MOCK INTERVIEW SYSTEM</w:t>
        <w:br/>
      </w:r>
    </w:p>
    <w:p>
      <w:pPr>
        <w:jc w:val="center"/>
      </w:pPr>
      <w:r>
        <w:br/>
        <w:t>MINI PROJECT REPORT</w:t>
        <w:br/>
        <w:br/>
        <w:t>Submitted by</w:t>
        <w:br/>
        <w:br/>
        <w:t>STUDENT NAME</w:t>
        <w:br/>
        <w:t>Register No: XXXXXXXXXX</w:t>
        <w:br/>
        <w:br/>
        <w:t>In partial fulfillment for the award of the degree</w:t>
        <w:br/>
        <w:t>Of</w:t>
        <w:br/>
        <w:t>MASTER OF COMPUTER APPLICATIONS</w:t>
        <w:br/>
        <w:t>in</w:t>
        <w:br/>
        <w:t>COMPUTER APPLICATIONS</w:t>
        <w:br/>
        <w:br/>
        <w:t>October 2026</w:t>
        <w:br/>
      </w:r>
    </w:p>
    <w:p>
      <w:r>
        <w:br w:type="page"/>
      </w:r>
    </w:p>
    <w:p>
      <w:pPr>
        <w:jc w:val="center"/>
      </w:pPr>
      <w:r>
        <w:t>CERTIFICATE</w:t>
        <w:br/>
      </w:r>
    </w:p>
    <w:p>
      <w:r>
        <w:t>This is to certify that the Project Work entitled "NEXTHIRE - INTELLIGENT MOCK INTERVIEW SYSTEM" is the bonafide record of Project work done by the student.</w:t>
        <w:br/>
      </w:r>
    </w:p>
    <w:p>
      <w:r>
        <w:br w:type="page"/>
      </w:r>
    </w:p>
    <w:p>
      <w:pPr>
        <w:pStyle w:val="Heading1"/>
        <w:jc w:val="center"/>
      </w:pPr>
      <w:r>
        <w:t>ABSTRACT</w:t>
      </w:r>
    </w:p>
    <w:p>
      <w:r>
        <w:t>In the contemporary job market, candidates often struggle with technical interviews due to a lack of realistic practice and actionable feedback. NextHire is an intelligent, automated civic grievance redressal and workflow automation platform—wait, no, NextHire is an Intelligent Mock Interview System designed to streamline interview preparation. It bridges the gap between theoretical knowledge and practical interview skills.</w:t>
        <w:br/>
        <w:br/>
        <w:t>The system collects user resumes, extracts skills using NLP, and selects appropriate technical questions. It features a JARVIS-style voice assistant for a realistic mock interview experience, utilizing Speech-to-Text (STT) for capturing candidate responses. An advanced Evaluation Engine performs semantic concept matching, tolerates STT errors via context-aware normalization, and evaluates answers based on technical precision, communication fluency, and confidence. A responsive multi-role web portal provides transparent real-time tracking of scores and evidence-based feedback.</w:t>
      </w:r>
    </w:p>
    <w:p>
      <w:r>
        <w:br w:type="page"/>
      </w:r>
    </w:p>
    <w:p>
      <w:pPr>
        <w:pStyle w:val="Heading1"/>
        <w:jc w:val="center"/>
      </w:pPr>
      <w:r>
        <w:t>CHAPTER 1: INTRODUCTION</w:t>
      </w:r>
    </w:p>
    <w:p>
      <w:r>
        <w:t>1.1 OBJECTIVE</w:t>
        <w:br/>
        <w:t>The primary objective of this project is to develop an intelligent mock interview platform...</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2: SYSTEM ANALYSIS</w:t>
      </w:r>
    </w:p>
    <w:p>
      <w:r>
        <w:t>2.1 EXISTING SYSTEM</w:t>
        <w:br/>
        <w:t>Existing systems lack automated voice interaction and semantic grading...</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3: SYSTEM SPECIFICATION</w:t>
      </w:r>
    </w:p>
    <w:p>
      <w:r>
        <w:t>3.1 HARDWARE SPECIFICATION</w:t>
        <w:br/>
        <w:t>Processor: Intel Core i5/i7</w:t>
        <w:br/>
        <w:t>RAM: 8GB</w:t>
        <w:br/>
        <w:t>3.2 SOFTWARE SPECIFICATION</w:t>
        <w:br/>
        <w:t>OS: Windows/Linux</w:t>
        <w:br/>
        <w:t>Backend: Python 3.10+, Flask</w:t>
        <w:br/>
        <w:t>Database: MySQL</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4: SOFTWARE DESCRIPTION</w:t>
      </w:r>
    </w:p>
    <w:p>
      <w:r>
        <w:t>4.1 FRONT END</w:t>
        <w:br/>
        <w:t>HTML5, CSS3, JavaScript, Bootstrap.</w:t>
        <w:br/>
        <w:t>4.2 BACK END</w:t>
        <w:br/>
        <w:t>Python, Flask, NLP Libraries.</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5: PROJECT DESCRIPTION</w:t>
      </w:r>
    </w:p>
    <w:p>
      <w:r>
        <w:t>5.1 DATA FLOW DIAGRAM</w:t>
        <w:br/>
        <w:t>Shows data movement from resume upload to final evaluation.</w:t>
        <w:br/>
        <w:t>5.2 ARCHITECTURE</w:t>
        <w:br/>
        <w:t>3-tier architecture.</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6: SYSTEM TESTING</w:t>
      </w:r>
    </w:p>
    <w:p>
      <w:r>
        <w:t>6.1 TESTCASES</w:t>
        <w:br/>
        <w:t>Testing includes STT accuracy, session isolation, zero-answer handling, and concept matching.</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7: SYSTEM IMPLEMENTATION</w:t>
      </w:r>
    </w:p>
    <w:p>
      <w:r>
        <w:t>7.1 ENVIRONMENT SETUP</w:t>
        <w:br/>
        <w:t>Configured Python virtualenv and Flask backend.</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8: CONCLUSION</w:t>
      </w:r>
    </w:p>
    <w:p>
      <w:r>
        <w:t>NextHire successfully demonstrates how intelligent automation, NLP, and modern web engineering can revolutionize interview prep.</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9: APPENDICES</w:t>
      </w:r>
    </w:p>
    <w:p>
      <w:r>
        <w:t>9.1 SOURCE CODE</w:t>
        <w:br/>
        <w:t>Included core evaluation engine and Flask routing code.</w:t>
        <w:br/>
        <w:t>9.2 SCREENSHOTS</w:t>
        <w:br/>
        <w:t>Included dashboards and JARVIS interface.</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p>
      <w:pPr>
        <w:pStyle w:val="Heading1"/>
        <w:jc w:val="center"/>
      </w:pPr>
      <w:r>
        <w:t>CHAPTER 10: REFERENCES</w:t>
      </w:r>
    </w:p>
    <w:p>
      <w:r>
        <w:t>1. Jurafsky, D., &amp; Martin, J. H. Speech and Language Processing.</w:t>
        <w:br/>
        <w:t>2. Flask Documentation.</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